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00"/>
        <w:jc w:val="center"/>
      </w:pPr>
      <w:r>
        <w:rPr>
          <w:b/>
          <w:sz w:val="46"/>
          <w:rFonts w:eastAsia="黑体" w:ascii="黑体" w:hAnsi="黑体"/>
        </w:rPr>
        <w:t>课题 2　组员分工说明</w:t>
      </w:r>
    </w:p>
    <w:p>
      <w:pPr>
        <w:jc w:val="center"/>
      </w:pPr>
      <w:r>
        <w:rPr>
          <w:color w:val="666666"/>
          <w:sz w:val="24"/>
          <w:rFonts w:eastAsia="等线" w:ascii="等线" w:hAnsi="等线"/>
        </w:rPr>
        <w:t>单元测试框架与覆盖率分析　｜　组员 2–8 的部分</w:t>
      </w:r>
    </w:p>
    <w:p>
      <w:pPr>
        <w:jc w:val="center"/>
      </w:pPr>
      <w:r>
        <w:rPr>
          <w:sz w:val="20"/>
          <w:rFonts w:eastAsia="等线" w:ascii="等线" w:hAnsi="等线"/>
        </w:rPr>
        <w:t>版本 v1.0　·　2026-10-19　·　答辩 2026-10-30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这份文档怎么用</w:t>
      </w:r>
    </w:p>
    <w:p>
      <w:r>
        <w:rPr>
          <w:b w:val="0"/>
          <w:sz w:val="21"/>
          <w:rFonts w:eastAsia="等线" w:ascii="等线" w:hAnsi="等线"/>
        </w:rPr>
        <w:t>1. 每个人只看自己那一章，按「怎么做」的步骤做，做到「完成标准」再在群里报完成。</w:t>
      </w:r>
    </w:p>
    <w:p>
      <w:r>
        <w:rPr>
          <w:b w:val="0"/>
          <w:sz w:val="21"/>
          <w:rFonts w:eastAsia="等线" w:ascii="等线" w:hAnsi="等线"/>
        </w:rPr>
        <w:t>2. 组长那一章不在这里，由组长自己安排（催进度、报告统稿、答辩主讲）。</w:t>
      </w:r>
    </w:p>
    <w:p>
      <w:r>
        <w:rPr>
          <w:b w:val="0"/>
          <w:sz w:val="21"/>
          <w:rFonts w:eastAsia="等线" w:ascii="等线" w:hAnsi="等线"/>
        </w:rPr>
        <w:t>3. 全部内容以本文档为准。文档要改由组长统一改，改完重新发给大家。</w:t>
      </w: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一句话原则：宁可交得粗糙，也不能交得没法用。做完 60% 但顺序对，比做完 100% 但方向错更值钱。</w:t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零、开工前所有人先看：三条通用约定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0.1 四个测试组怎么区分</w:t>
      </w:r>
    </w:p>
    <w:p>
      <w:r>
        <w:rPr>
          <w:b w:val="0"/>
          <w:sz w:val="21"/>
          <w:rFonts w:eastAsia="等线" w:ascii="等线" w:hAnsi="等线"/>
        </w:rPr>
        <w:t>四组测试放在同一个工程里，靠类名后缀区分。跑的时候用 -Dtest 只挑一组，不用改任何配置——这是整套流程里最省事、最不容易出错的做法。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组别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谁写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类名后缀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跑这一组的命令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A 人工组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组员 5、组员 6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XxxManualTest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mvn test -Dtest='*ManualTest'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B 数据集自带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组员 4 从仓库复制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XxxDatasetTest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mvn test -Dtest='*DatasetTest'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C 模型 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组员 7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XxxLlmATest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mvn test -Dtest='*LlmATest'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D 模型 B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组员 7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XxxLlmBTest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mvn test -Dtest='*LlmBTest'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0.2 三条谁都别破的规矩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只有组员 2 可以改 pom.xml。别人要加插件、加依赖，一律找组员 2，不要在本地改了直接提交。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被测的源码一行都不能改。测试跑不过是你测试写错了，不是源码有错。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所有测试类放在被测类同一个包里。包名写错就编译不过，这是最常见的低级错误。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0.3 Windows 和 macOS 不一样（先看这一条）</w:t>
      </w:r>
    </w:p>
    <w:p>
      <w:r>
        <w:rPr>
          <w:b w:val="0"/>
          <w:sz w:val="21"/>
          <w:rFonts w:eastAsia="等线" w:ascii="等线" w:hAnsi="等线"/>
        </w:rPr>
        <w:t>除了组长，其他人都是 Windows。本文档里的命令都是 bash 写法，在 Windows 上要按下面来：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要做的事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Windows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macOS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在哪敲命令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装 Git for Windows，用它自带的 Git Bash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系统自带终端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装 Git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下载 Git for Windows 安装包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xcode-select --install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装 Maven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下 Apache Maven 的 zip，解压后把 bin 加进 PATH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brew install maven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中文文件名显示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git config --global core.quotepath false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不用设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推代码认证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弹窗登录浏览器，不需要 Token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生成 Token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打开文件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start 文件名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open 文件名</w:t>
            </w:r>
          </w:p>
        </w:tc>
      </w:tr>
    </w:tbl>
    <w:p>
      <w:pPr>
        <w:spacing w:after="40"/>
      </w:pP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两条硬规矩：① Windows 一律用 Git Bash 敲命令，不要用 PowerShell——find、grep、for 循环在 PowerShell 里不认；② 装 JDK、装 Maven、设 PATH 的完整步骤在仓库 README 的第零节，照着做一遍就行。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0.4 完成之后怎么报</w:t>
      </w:r>
    </w:p>
    <w:p>
      <w:r>
        <w:rPr>
          <w:b w:val="0"/>
          <w:sz w:val="21"/>
          <w:rFonts w:eastAsia="等线" w:ascii="等线" w:hAnsi="等线"/>
        </w:rPr>
        <w:t>在群里发一条固定格式，组长按这个统计进度：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组员X：任务名 已完成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文件：&lt;路径或截图&gt;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备注：&lt;遇到什么问题，卡在哪&gt;</w:t>
      </w:r>
    </w:p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0.5 怎么把东西交上来</w:t>
      </w:r>
    </w:p>
    <w:p>
      <w:r>
        <w:rPr>
          <w:b w:val="0"/>
          <w:sz w:val="21"/>
          <w:rFonts w:eastAsia="等线" w:ascii="等线" w:hAnsi="等线"/>
        </w:rPr>
        <w:t>这一节只写「去哪儿查」，不重复抄命令——同一套命令写在三份文档里，改一处另外两处就过时了。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5102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你要做什么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看哪里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  <w:rFonts w:eastAsia="等线" w:ascii="等线" w:hAnsi="等线"/>
              </w:rPr>
              <w:t>第一次把仓库拉下来、每天怎么提交、什么不能提交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仓库根目录的 README.md，第二到五节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  <w:rFonts w:eastAsia="等线" w:ascii="等线" w:hAnsi="等线"/>
              </w:rPr>
              <w:t>注册账号、第一次配 Token、推送报错怎么查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仓库里的 docs/06-新成员加入指南.md</w:t>
            </w:r>
          </w:p>
        </w:tc>
      </w:tr>
    </w:tbl>
    <w:p>
      <w:pPr>
        <w:spacing w:after="40"/>
      </w:pPr>
    </w:p>
    <w:p>
      <w:r>
        <w:rPr>
          <w:b/>
          <w:sz w:val="21"/>
          <w:rFonts w:eastAsia="等线" w:ascii="等线" w:hAnsi="等线"/>
        </w:rPr>
        <w:t>三条记住就够：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每次动手前先 git pull。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只 add 自己的文件，不要 git add .。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push 完在群里说一声，否则组长会漏掉。</w:t>
      </w:r>
    </w:p>
    <w:p>
      <w:r>
        <w:rPr>
          <w:b w:val="0"/>
          <w:sz w:val="21"/>
          <w:rFonts w:eastAsia="等线" w:ascii="等线" w:hAnsi="等线"/>
        </w:rPr>
        <w:t>提交信息统一写「组员X：做了什么」，例：组员5：提交 10 个人工测试与耗时表。</w:t>
      </w: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完全不会 git 的：打包成 组员X-任务名.zip 发群里，组长代提，提交信息注明「代提：组员X」。能用 git 就别用这个——答辩问「你做了什么」时，提交记录是唯一证据。</w:t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一、组员 2 ｜ 环境搭建（全组的地基，周一晚上必须完成）</w:t>
      </w:r>
    </w:p>
    <w:p>
      <w:r>
        <w:rPr>
          <w:b/>
          <w:sz w:val="21"/>
          <w:rFonts w:eastAsia="等线" w:ascii="等线" w:hAnsi="等线"/>
        </w:rPr>
        <w:t>角色：把工程跑起来，让别人一条命令就能跑测试、看覆盖率报告。你是唯一能改 pom.xml 的人。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1.1 先说清楚：项目已经有了，不用你新建</w:t>
      </w:r>
    </w:p>
    <w:p>
      <w:r>
        <w:rPr>
          <w:b w:val="0"/>
          <w:sz w:val="21"/>
          <w:rFonts w:eastAsia="等线" w:ascii="等线" w:hAnsi="等线"/>
        </w:rPr>
        <w:t>TheAlgorithms/Java 本身就是一整套 Maven 项目：根目录有 pom.xml（里面已经配好 JUnit、AssertJ、JaCoCo），源码在 src/main/java，测试在 src/test/java。</w:t>
      </w:r>
    </w:p>
    <w:p>
      <w:r>
        <w:rPr>
          <w:b w:val="0"/>
          <w:sz w:val="21"/>
          <w:rFonts w:eastAsia="等线" w:ascii="等线" w:hAnsi="等线"/>
        </w:rPr>
        <w:t>所以你的任务不是新建一个 Java 项目，而是三件事：把它拿到手、改两处配置、把命令写成 README。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1.2 你要交什么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交付物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形式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截止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能跑测试的工程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一个 Git 仓库，别人 clone 下来就能跑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10/20 周二晚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一份 pom 改动说明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改了哪两处、为什么改，三行字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10/20 周二晚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四条跑测试的命令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写在仓库 README.md 里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10/20 周二晚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一张覆盖率报告截图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target/site/jacoco/index.html 的截图，发群里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10/19 周一晚（今晚）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一页环境说明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JDK 版本、Maven 版本、JaCoCo 版本、commit 号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10/20 周二晚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1.3 项目从哪儿拿（第一步）</w:t>
      </w:r>
    </w:p>
    <w:p>
      <w:r>
        <w:rPr>
          <w:b w:val="0"/>
          <w:sz w:val="21"/>
          <w:rFonts w:eastAsia="等线" w:ascii="等线" w:hAnsi="等线"/>
        </w:rPr>
        <w:t>项目在 GitHub 上，地址是 https://github.com/TheAlgorithms/Java ，默认分支是 master。它是开源代码，直接克隆即可，不需要注册、也不用下载什么安装包。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方式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怎么做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什么时候用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推荐：git clone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git clone https://github.com/TheAlgorithms/Java.git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默认就用这个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快速版：只拉最新一版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git clone --depth 1 https://github.com/TheAlgorithms/Java.git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网慢或磁盘紧时用，commit 号照样拿得到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兜底：网页下载 ZIP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打开仓库页 → 绿色 Code 按钮 → Download ZIP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机器上完全没有 git 时</w:t>
            </w:r>
          </w:p>
        </w:tc>
      </w:tr>
    </w:tbl>
    <w:p>
      <w:pPr>
        <w:spacing w:after="40"/>
      </w:pP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为什么不用 ZIP：解压出来的文件夹叫 Java-master，你不知道它对应哪一天的版本，别人重跑对你对不上。而且实验要求冻结一个 commit、全组只跑这一版，只有用 git 才拿得到版本号。</w:t>
      </w:r>
    </w:p>
    <w:p>
      <w:r>
        <w:rPr>
          <w:b w:val="0"/>
          <w:sz w:val="21"/>
          <w:rFonts w:eastAsia="等线" w:ascii="等线" w:hAnsi="等线"/>
        </w:rPr>
        <w:t>机器上如果没有 git，先装一下（Windows 下载 Git for Windows 安装包，装完用它的 Git Bash；macOS 执行下面这行）：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xcode-select --install</w:t>
      </w:r>
    </w:p>
    <w:p>
      <w:pPr>
        <w:spacing w:after="40"/>
      </w:pPr>
    </w:p>
    <w:p>
      <w:r>
        <w:rPr>
          <w:b w:val="0"/>
          <w:sz w:val="21"/>
          <w:rFonts w:eastAsia="等线" w:ascii="等线" w:hAnsi="等线"/>
        </w:rPr>
        <w:t>拿到项目后，用这三条命令验证并记下版本号：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git log -1 --format=%H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ls src/main/java/com/thealgorithms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ls src/test/java/com/thealgorithms</w:t>
      </w:r>
    </w:p>
    <w:p>
      <w:pPr>
        <w:spacing w:after="40"/>
      </w:pPr>
    </w:p>
    <w:p>
      <w:r>
        <w:rPr>
          <w:b w:val="0"/>
          <w:sz w:val="21"/>
          <w:rFonts w:eastAsia="等线" w:ascii="等线" w:hAnsi="等线"/>
        </w:rPr>
        <w:t>第一条输出的 40 位号码就是这一版的版本号，立刻贴到群里并写进 README——全组之后只跑这一版。后两条用来确认 main 和 test 两个目录都在。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1.4 怎么做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1 步　</w:t>
      </w:r>
      <w:r>
        <w:rPr>
          <w:sz w:val="21"/>
        </w:rPr>
        <w:t>装 Maven，版本必须 3.9 以上。Windows：到 maven.apache.org 下 apache-maven-3.9.x-bin.zip，解压后把 bin 目录加进 PATH，或 winget install Apache.Maven。macOS：brew install maven。装完执行 mvn -v，第一行要显示 3.9.x。仓库没有 mvnw，不能靠它绕过。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2 步　</w:t>
      </w:r>
      <w:r>
        <w:rPr>
          <w:sz w:val="21"/>
        </w:rPr>
        <w:t>把项目拿到手（见 1.3），记下 git log -1 --format=%H 输出的版本号。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3 步　</w:t>
      </w:r>
      <w:r>
        <w:rPr>
          <w:sz w:val="21"/>
        </w:rPr>
        <w:t>【关键，第一个改】把 pom.xml 里的 -Werror 删掉。找到 maven-compiler-plugin 的 compilerArgs，里面有 &lt;arg&gt;-Xlint:all&lt;/arg&gt; 和 &lt;arg&gt;-Werror&lt;/arg&gt;，只删 -Werror 那一行，-Xlint:all 留着。原因见 1.5 第一条，这行不删，大模型组的可编译性数据全是错的。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4 步　</w:t>
      </w:r>
      <w:r>
        <w:rPr>
          <w:sz w:val="21"/>
        </w:rPr>
        <w:t>【第二处改】JUnit 版本二选一，今天定下来以后不许再动：① 保持 pom 原来的 junit-bom 6.1.3（这是 JUnit 6，但写法和 JUnit 5 完全一样，都是 org.junit.jupiter.api）；② 如果老师要求严格写 JUnit 5，把版本改成 5.13.4，然后 mvn test 试跑——现有测试能编过就用 5.x，编不过就退回 6.1.3，并在报告里如实写明。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5 步　</w:t>
      </w:r>
      <w:r>
        <w:rPr>
          <w:sz w:val="21"/>
        </w:rPr>
        <w:t>确认 JaCoCo 不用你加。pom 里已经有 jacoco-maven-plugin，版本 0.8.15，prepare-agent 和 report 都配好了。不要再加第二个。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6 步　</w:t>
      </w:r>
      <w:r>
        <w:rPr>
          <w:sz w:val="21"/>
        </w:rPr>
        <w:t>跑一次全量测试：mvn test。第一次会下载大量依赖，可能要五到十分钟。跑完打开 target/site/jacoco/index.html，看到覆盖率总表就成功了，立刻截图发群。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7 步　</w:t>
      </w:r>
      <w:r>
        <w:rPr>
          <w:sz w:val="21"/>
        </w:rPr>
        <w:t>把四条分组命令写进 README.md，别人就不用问你。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8 步　</w:t>
      </w:r>
      <w:r>
        <w:rPr>
          <w:sz w:val="21"/>
        </w:rPr>
        <w:t>把仓库推到组长建的地方，并在群里说明：clone 之后先执行 mvn test 验证环境。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要写进 README.md 的四条命令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mvn test -Dtest=*ManualTest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mvn test -Dtest=*DatasetTest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mvn test -Dtest=*LlmATest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mvn test -Dtest=*LlmBTest</w:t>
      </w:r>
    </w:p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1.5 容易踩的坑（第一条最重要）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-Werror 不删，整个实验就废了一半。它把任何警告都当成编译失败，而大模型生成的测试里最常见的就是没用到的 import、可以简化成更短写法这类警告。结果你统计出来的不是能不能编译，而是代码是否零警告——大模型组的可编译率会被压得毫无意义。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别自己再加一个 JaCoCo 插件。pom 里已经有一个 0.8.15 的，再加一个会配两个 agent，覆盖率报告可能重复统计甚至报错。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别用系统自带的老 Maven（Windows 上常见 3.5/3.6，macOS 上这台是 3.5.4）。工程里的插件要求 3.6.3 以上，老版本会报一堆莫名其妙的插件错误。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命令是 mvn，不是 ./mvnw——这个仓库没有 Maven Wrapper。别照抄网上教程。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用网页 ZIP 下载的包，解压后没有 .git 目录，git log 直接报错，版本号就没了。真要用 ZIP，必须自己把下载日期记下来。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pom 里还配了 checkstyle、spotbugs、pmd 三个检查插件，但都没绑定到 test 阶段，跑测试时不会触发。如果哪天 mvn test 突然开始报代码风格问题，说明有人加了绑定，告诉组长。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国内网络下载依赖慢，可以配镜像：配置文件在 ~/.m2/settings.xml（Windows 上是 C:/Users/你的用户名/.m2/settings.xml）。这是自己机器上的设置，不要提交到仓库。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1.6 完成标准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群里有人照着 README 从零 clone 下来，能自己跑出覆盖率报告——这才算交付完成，只有你自己机器能跑不算。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pom 的两处改动写在 README 里，并说明为什么改（尤其是 -Werror 那条）。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JDK 版本、Maven 版本、JaCoCo 版本、commit 号四样都写在 README 里。</w:t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二、组员 4 ｜ 案例选取与数据集测试整理（别人的活都等着你的清单，周二上午必须定稿）</w:t>
      </w:r>
    </w:p>
    <w:p>
      <w:r>
        <w:rPr>
          <w:b/>
          <w:sz w:val="21"/>
          <w:rFonts w:eastAsia="等线" w:ascii="等线" w:hAnsi="等线"/>
        </w:rPr>
        <w:t>角色：从仓库里挑出 20 个能用的类，写成一张清单；再把仓库自带的测试复制成 B 组。你在关键路径上——组员 5、6、7 三个人都在等你。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2.1 你要交什么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交付物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形式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截止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20 个案例的清单表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一个 Excel，列定义见下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10/20 周二上午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每个案例的源码位置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类全名（含包名），别人复制就能找到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同上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20 个数据集测试类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XxxDatasetTest，从仓库原测试复制改名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2.2 清单表长什么样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序号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类全名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主代码行数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自带测试文件名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自带测试方法数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选它的理由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  <w:rFonts w:eastAsia="等线" w:ascii="等线" w:hAnsi="等线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com.thealgorithms.maths.GCD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约 60 行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GCDTest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8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  <w:rFonts w:eastAsia="等线" w:ascii="等线" w:hAnsi="等线"/>
              </w:rPr>
              <w:t>数学类，逻辑简单，适合先跑通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  <w:rFonts w:eastAsia="等线" w:ascii="等线" w:hAnsi="等线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com.thealgorithms.searches.BinarySearch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约 90 行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BinarySearchTest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5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  <w:rFonts w:eastAsia="等线" w:ascii="等线" w:hAnsi="等线"/>
              </w:rPr>
              <w:t>有边界问题，能拉开差距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  <w:rFonts w:eastAsia="等线" w:ascii="等线" w:hAnsi="等线"/>
              </w:rPr>
              <w:t>…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（自己填够 20 行）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2.3 怎么做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1 步　</w:t>
      </w:r>
      <w:r>
        <w:rPr>
          <w:sz w:val="21"/>
        </w:rPr>
        <w:t>先找"自带测试"的类。在仓库根目录执行 find src/test -name "*Test.java" | head -50，看看仓库里都有哪些测试文件。文件名去掉 Test 一般就是被测类名，但要核对。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2 步　</w:t>
      </w:r>
      <w:r>
        <w:rPr>
          <w:sz w:val="21"/>
        </w:rPr>
        <w:t>反过来确认对应关系：打开一个 xxxTest.java，看它 import 了哪个类，那个类就是被测类。再确认被测类的源码在 src/main/java 下同一个包路径里。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3 步　</w:t>
      </w:r>
      <w:r>
        <w:rPr>
          <w:sz w:val="21"/>
        </w:rPr>
        <w:t>按四条硬条件筛：① 有自带测试；② 主代码 40–200 行之间（太短没分支可测，太长看不懂）；③ 不依赖网络、数据库、文件读写；④ 不用随机数、不看当前时间（否则每次结果都不一样，覆盖率没法复现）。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4 步　</w:t>
      </w:r>
      <w:r>
        <w:rPr>
          <w:sz w:val="21"/>
        </w:rPr>
        <w:t>凑够 20 个，并且要杂一点：数学类挑几个、排序/查找挑几个、字符串处理挑几个、数据结构（栈、队列、链表）挑几个、加密或图算法挑一两个。类型太单一，后面结论会很单薄。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5 步　</w:t>
      </w:r>
      <w:r>
        <w:rPr>
          <w:sz w:val="21"/>
        </w:rPr>
        <w:t>每一项都自己打开源码看一眼再填，不要凭文件名猜。"自带测试方法数"要数对，后面统计规模要用。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6 步　</w:t>
      </w:r>
      <w:r>
        <w:rPr>
          <w:sz w:val="21"/>
        </w:rPr>
        <w:t>把 Excel 发群里，并 @组员 5、6、7 说"清单已定，可以开工"。之后不要随意更换案例——换了别人写好的测试就白写了。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2.4 容易被退回的几种情况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挑的类根本没有自带测试（只有源码没有测试文件）——最常见的错误，一定要打开 src/test 确认。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挑的类里带 Scanner 读键盘输入，或者带 Thread.sleep——这类不能用来跑覆盖率。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挑的类是一堆私有方法，外部根本调不到——测试写不出来。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20 个全挑数学类，虽然好写，但结论会变成"数学类都差不多"，没人愿意听。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2.5 完成标准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20 行清单齐全，每一行都能点开源码看到、点开测试文件看到。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组员 5、6、7 拿到清单不用问你任何问题就能开工。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2.6 顺手把 B 组（数据集自带测试）整理好</w:t>
      </w:r>
    </w:p>
    <w:p>
      <w:r>
        <w:rPr>
          <w:b w:val="0"/>
          <w:sz w:val="21"/>
          <w:rFonts w:eastAsia="等线" w:ascii="等线" w:hAnsi="等线"/>
        </w:rPr>
        <w:t>仓库原来的测试文件名是 XxxTest，四组过滤时会和你没关系，但为了让 B 组能单独跑出来，需要复制一份改名。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1 步　</w:t>
      </w:r>
      <w:r>
        <w:rPr>
          <w:sz w:val="21"/>
        </w:rPr>
        <w:t>对清单里的 20 个类，各找到它对应的原测试文件（清单第 4 列已经记了）。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2 步　</w:t>
      </w:r>
      <w:r>
        <w:rPr>
          <w:sz w:val="21"/>
        </w:rPr>
        <w:t>把文件复制一份到同一个目录，只改两处：文件名改成 XxxDatasetTest.java，文件里的类名也改成 XxxDatasetTest。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3 步　</w:t>
      </w:r>
      <w:r>
        <w:rPr>
          <w:sz w:val="21"/>
        </w:rPr>
        <w:t>测试方法体一个字都不要改——B 组的意义就是"原样的人类测试"，改了就不是了。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4 步　</w:t>
      </w:r>
      <w:r>
        <w:rPr>
          <w:sz w:val="21"/>
        </w:rPr>
        <w:t>复制完跑一次确认能编过：mvn test -Dtest=*DatasetTest。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5 步　</w:t>
      </w:r>
      <w:r>
        <w:rPr>
          <w:sz w:val="21"/>
        </w:rPr>
        <w:t>把 20 个 DatasetTest 的测试方法数报给组员 3。</w:t>
      </w: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原文件保留不动，不要删。留着它才能在答辩时证明"我们确实用的是仓库原来的测试"。</w:t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三、组员 5 ｜ 人工测试（人工组 A：负责 10 个）</w:t>
      </w:r>
    </w:p>
    <w:p>
      <w:r>
        <w:rPr>
          <w:b/>
          <w:sz w:val="21"/>
          <w:rFonts w:eastAsia="等线" w:ascii="等线" w:hAnsi="等线"/>
        </w:rPr>
        <w:t>角色：不看任何参考答案，纯靠自己读源码写 JUnit 5 测试，并且如实记录每个案例花了多少时间。</w:t>
      </w:r>
    </w:p>
    <w:p>
      <w:r>
        <w:rPr>
          <w:b w:val="0"/>
          <w:sz w:val="21"/>
          <w:rFonts w:eastAsia="等线" w:ascii="等线" w:hAnsi="等线"/>
        </w:rPr>
        <w:t>你和另一位人工组的同学各写 10 个。写法、时间限制、模板必须完全一致，否则你们俩的数据没法合在一起算。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3.1 你要交什么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交付物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形式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截止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10 个测试类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类名 XxxManualTest，放在被测类同一个包里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每个案例的耗时记录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填在附录 B 的时间日志表里，精确到分钟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测试方法数、断言数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自己数好，报给组员 3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3.2 最重要的两条纪律</w:t>
      </w: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纪律一：动手之前，不许打开 src/test 下仓库自带的测试文件。看过了，你写的就不是独立的人工测试，整个对照实验直接失效，答辩被问到会很难看。</w:t>
      </w: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纪律二：每个案例限时 25 分钟。时间到就停手，把已写好的交上去，实际写多少算多少。不要因为没写完就无限延长，那样耗时数据不可比。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3.3 怎么做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1 步　</w:t>
      </w:r>
      <w:r>
        <w:rPr>
          <w:sz w:val="21"/>
        </w:rPr>
        <w:t>从组员 4 的清单里认领 10 个案例（和另一位人工组同学商量好，不要重复）。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2 步　</w:t>
      </w:r>
      <w:r>
        <w:rPr>
          <w:sz w:val="21"/>
        </w:rPr>
        <w:t>打开被测类的源码，只看 src/main 下那个 .java 文件和它的注释，读两遍，搞清楚每个公开方法是干什么的。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3 步　</w:t>
      </w:r>
      <w:r>
        <w:rPr>
          <w:sz w:val="21"/>
        </w:rPr>
        <w:t>写测试：先写正常情况（最普通的一组输入），再写边界（0、负数、最大值、空字符串、空数组），最后写异常情况（传 null、传非法参数时该抛什么异常）。一个案例三五个方法就够，不用求多。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4 步　</w:t>
      </w:r>
      <w:r>
        <w:rPr>
          <w:sz w:val="21"/>
        </w:rPr>
        <w:t>类名统一叫 被测类名 + ManualTest，放在和被测类完全相同的包里。比如被测类是 com.thealgorithms.maths.GCD，你的测试类就是 com.thealgorithms.maths.GCDManualTest。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5 步　</w:t>
      </w:r>
      <w:r>
        <w:rPr>
          <w:sz w:val="21"/>
        </w:rPr>
        <w:t>计时：写第一行时记开始时间，保存完最后一个文件记结束时间，填进时间日志表。中途查资料的分钟数单独记一栏。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6 步　</w:t>
      </w:r>
      <w:r>
        <w:rPr>
          <w:sz w:val="21"/>
        </w:rPr>
        <w:t>写完自己跑一次确认能编过：mvn test -Dtest=*ManualTest。编不过就改你自己的测试，不要动源码。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7 步　</w:t>
      </w:r>
      <w:r>
        <w:rPr>
          <w:sz w:val="21"/>
        </w:rPr>
        <w:t>把测试方法数、断言数数出来报给组员 3。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3.4 测试写成什么样</w:t>
      </w:r>
    </w:p>
    <w:p>
      <w:r>
        <w:rPr>
          <w:b w:val="0"/>
          <w:sz w:val="21"/>
          <w:rFonts w:eastAsia="等线" w:ascii="等线" w:hAnsi="等线"/>
        </w:rPr>
        <w:t>下面是格式示例，类名方法名以仓库里实际代码为准：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package com.thealgorithms.maths;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import static org.junit.jupiter.api.Assertions.assertEquals;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import org.junit.jupiter.api.Test;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class GCDManualTest {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// 正常情况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@Test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void should_return_five_when_both_numbers_are_five() {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assertEquals(5, GCD.gcd(5, 5));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}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// 边界：负数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@Test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void should_handle_negative_numbers() {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assertEquals(4, GCD.gcd(-12, 8));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}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// 边界：零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@Test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void should_return_zero_when_both_are_zero() {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assertEquals(0, GCD.gcd(0, 0));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}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}</w:t>
      </w:r>
    </w:p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3.5 容易踩的坑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包名写错，编译不过，报 package does not exist 或找不到被测类。直接从被测类文件第一行抄 package 那句。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引用了 pom.xml 里没有的库，编译不过。可以用的只有：JUnit 自带断言、AssertJ、Commons Lang3（这三样 pom 里都有）。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方法名猜错（比如以为是 gcd 其实是 getGCD），编译不过。以源码里真实的方法签名为准，别凭印象写。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主动改被测类让自己的测试通过——绝对禁止，这一改全部数据作废。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时间没记或事后补记——组长会退给你，时间数据是作业明确要求的内容。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3.6 完成标准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10 个测试类全部能编译通过。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时间日志 10 行齐全，每行有起止时间和净耗时。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能说清楚自己这 10 个案例分别测了什么、哪里觉得写得不够——答辩会问。</w:t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四、组员 6 ｜ 人工测试（人工组 B：负责 10 个）</w:t>
      </w:r>
    </w:p>
    <w:p>
      <w:r>
        <w:rPr>
          <w:b/>
          <w:sz w:val="21"/>
          <w:rFonts w:eastAsia="等线" w:ascii="等线" w:hAnsi="等线"/>
        </w:rPr>
        <w:t>角色：不看任何参考答案，纯靠自己读源码写 JUnit 5 测试，并且如实记录每个案例花了多少时间。</w:t>
      </w:r>
    </w:p>
    <w:p>
      <w:r>
        <w:rPr>
          <w:b w:val="0"/>
          <w:sz w:val="21"/>
          <w:rFonts w:eastAsia="等线" w:ascii="等线" w:hAnsi="等线"/>
        </w:rPr>
        <w:t>你和另一位人工组的同学各写 10 个。写法、时间限制、模板必须完全一致，否则你们俩的数据没法合在一起算。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4.1 你要交什么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交付物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形式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截止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10 个测试类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类名 XxxManualTest，放在被测类同一个包里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每个案例的耗时记录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填在附录 B 的时间日志表里，精确到分钟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测试方法数、断言数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  <w:rFonts w:eastAsia="等线" w:ascii="等线" w:hAnsi="等线"/>
              </w:rPr>
              <w:t>自己数好，报给组员 3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4.2 最重要的两条纪律</w:t>
      </w: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纪律一：动手之前，不许打开 src/test 下仓库自带的测试文件。看过了，你写的就不是独立的人工测试，整个对照实验直接失效，答辩被问到会很难看。</w:t>
      </w: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纪律二：每个案例限时 25 分钟。时间到就停手，把已写好的交上去，实际写多少算多少。不要因为没写完就无限延长，那样耗时数据不可比。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4.3 怎么做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1 步　</w:t>
      </w:r>
      <w:r>
        <w:rPr>
          <w:sz w:val="21"/>
        </w:rPr>
        <w:t>从组员 4 的清单里认领 10 个案例（和另一位人工组同学商量好，不要重复）。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2 步　</w:t>
      </w:r>
      <w:r>
        <w:rPr>
          <w:sz w:val="21"/>
        </w:rPr>
        <w:t>打开被测类的源码，只看 src/main 下那个 .java 文件和它的注释，读两遍，搞清楚每个公开方法是干什么的。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3 步　</w:t>
      </w:r>
      <w:r>
        <w:rPr>
          <w:sz w:val="21"/>
        </w:rPr>
        <w:t>写测试：先写正常情况（最普通的一组输入），再写边界（0、负数、最大值、空字符串、空数组），最后写异常情况（传 null、传非法参数时该抛什么异常）。一个案例三五个方法就够，不用求多。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4 步　</w:t>
      </w:r>
      <w:r>
        <w:rPr>
          <w:sz w:val="21"/>
        </w:rPr>
        <w:t>类名统一叫 被测类名 + ManualTest，放在和被测类完全相同的包里。比如被测类是 com.thealgorithms.maths.GCD，你的测试类就是 com.thealgorithms.maths.GCDManualTest。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5 步　</w:t>
      </w:r>
      <w:r>
        <w:rPr>
          <w:sz w:val="21"/>
        </w:rPr>
        <w:t>计时：写第一行时记开始时间，保存完最后一个文件记结束时间，填进时间日志表。中途查资料的分钟数单独记一栏。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6 步　</w:t>
      </w:r>
      <w:r>
        <w:rPr>
          <w:sz w:val="21"/>
        </w:rPr>
        <w:t>写完自己跑一次确认能编过：mvn test -Dtest=*ManualTest。编不过就改你自己的测试，不要动源码。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7 步　</w:t>
      </w:r>
      <w:r>
        <w:rPr>
          <w:sz w:val="21"/>
        </w:rPr>
        <w:t>把测试方法数、断言数数出来报给组员 3。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4.4 测试写成什么样</w:t>
      </w:r>
    </w:p>
    <w:p>
      <w:r>
        <w:rPr>
          <w:b w:val="0"/>
          <w:sz w:val="21"/>
          <w:rFonts w:eastAsia="等线" w:ascii="等线" w:hAnsi="等线"/>
        </w:rPr>
        <w:t>下面是格式示例，类名方法名以仓库里实际代码为准：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package com.thealgorithms.maths;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import static org.junit.jupiter.api.Assertions.assertEquals;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import org.junit.jupiter.api.Test;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class GCDManualTest {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// 正常情况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@Test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void should_return_five_when_both_numbers_are_five() {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assertEquals(5, GCD.gcd(5, 5));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}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// 边界：负数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@Test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void should_handle_negative_numbers() {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assertEquals(4, GCD.gcd(-12, 8));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}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// 边界：零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@Test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void should_return_zero_when_both_are_zero() {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assertEquals(0, GCD.gcd(0, 0));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}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}</w:t>
      </w:r>
    </w:p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4.5 容易踩的坑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包名写错，编译不过，报 package does not exist 或找不到被测类。直接从被测类文件第一行抄 package 那句。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引用了 pom.xml 里没有的库，编译不过。可以用的只有：JUnit 自带断言、AssertJ、Commons Lang3（这三样 pom 里都有）。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方法名猜错（比如以为是 gcd 其实是 getGCD），编译不过。以源码里真实的方法签名为准，别凭印象写。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主动改被测类让自己的测试通过——绝对禁止，这一改全部数据作废。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时间没记或事后补记——组长会退给你，时间数据是作业明确要求的内容。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4.6 完成标准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10 个测试类全部能编译通过。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时间日志 10 行齐全，每行有起止时间和净耗时。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能说清楚自己这 10 个案例分别测了什么、哪里觉得写得不够——答辩会问。</w:t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五、组员 7 ｜ 大模型测试生成（40 个文件，效率最高但最需要守规矩）</w:t>
      </w:r>
    </w:p>
    <w:p>
      <w:r>
        <w:rPr>
          <w:b/>
          <w:sz w:val="21"/>
          <w:rFonts w:eastAsia="等线" w:ascii="等线" w:hAnsi="等线"/>
        </w:rPr>
        <w:t>角色：用两款大模型，对同样 20 个类各生成一套测试，全程同一个提问模板，输出原样保存。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5.1 你要交什么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交付物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形式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截止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40 个测试类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  <w:rFonts w:eastAsia="等线" w:ascii="等线" w:hAnsi="等线"/>
              </w:rPr>
              <w:t>XxxLlmATest / XxxLlmBTest，共 40 个 Java 文件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Prompt 原文与参数表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  <w:rFonts w:eastAsia="等线" w:ascii="等线" w:hAnsi="等线"/>
              </w:rPr>
              <w:t>两款模型的完整提问原文 + 参数，格式见附录 C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生成记录表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  <w:rFonts w:eastAsia="等线" w:ascii="等线" w:hAnsi="等线"/>
              </w:rPr>
              <w:t>每个文件：模型、时间、是否编译通过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等线" w:ascii="等线" w:hAnsi="等线"/>
              </w:rPr>
              <w:t>10/21 周三晚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5.2 三件必须当场记下来的事</w:t>
      </w: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作业原文要求"LLM 需给出具体版本、关键参数与完整 Prompt 原文"，缺一样就扣分。版本号尤其要注意：模型版本会悄悄更新，今天记的和三天后可能不一样，所以每次生成都当场记。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要记的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举例（按你实际用的填）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记在哪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模型精确版本号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  <w:rFonts w:eastAsia="等线" w:ascii="等线" w:hAnsi="等线"/>
              </w:rPr>
              <w:t>比如 gpt-5.x / claude-sonnet-4.x / deepseek-v3.x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附录 C 表格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关键参数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  <w:rFonts w:eastAsia="等线" w:ascii="等线" w:hAnsi="等线"/>
              </w:rPr>
              <w:t>temperature、top_p、max_tokens、是否开联网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附录 C 表格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完整 Prompt 原文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  <w:rFonts w:eastAsia="等线" w:ascii="等线" w:hAnsi="等线"/>
              </w:rPr>
              <w:t>一字不改复制，含你粘贴进去的源码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附录 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生成时间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  <w:rFonts w:eastAsia="等线" w:ascii="等线" w:hAnsi="等线"/>
              </w:rPr>
              <w:t>2026-10-21 14:30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生成记录表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5.3 怎么做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1 步　</w:t>
      </w:r>
      <w:r>
        <w:rPr>
          <w:sz w:val="21"/>
        </w:rPr>
        <w:t>选定两款模型，各开一个干净的对话（不要用之前聊过这个仓库的对话，避免它记住上下文）。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2 步　</w:t>
      </w:r>
      <w:r>
        <w:rPr>
          <w:sz w:val="21"/>
        </w:rPr>
        <w:t>把附录 C 的 Prompt 模板复制出来，把 &lt;被测类源码&gt; 换成实际源码、&lt;包名&gt; 换成实际包名，其余一个字都不要改。20 个类用完全相同的模板，只换源码——这是四组能公平比较的前提。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3 步　</w:t>
      </w:r>
      <w:r>
        <w:rPr>
          <w:sz w:val="21"/>
        </w:rPr>
        <w:t>逐类生成：一次只喂一个类，拿到输出立刻保存成文件。不要在一个对话里连问 20 个类，上下文会互相污染。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4 步　</w:t>
      </w:r>
      <w:r>
        <w:rPr>
          <w:sz w:val="21"/>
        </w:rPr>
        <w:t>保存时统一改名：模型一般给 XxxTest，你改成 XxxLlmATest（B 模型同理）。只允许改两处——类名和包名，方法体一个字都不能动。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5 步　</w:t>
      </w:r>
      <w:r>
        <w:rPr>
          <w:sz w:val="21"/>
        </w:rPr>
        <w:t>去掉输出的 Markdown 包裹：如果代码被三个反引号包着，把首尾那两行删掉，只留纯 Java 代码。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6 步　</w:t>
      </w:r>
      <w:r>
        <w:rPr>
          <w:sz w:val="21"/>
        </w:rPr>
        <w:t>每保存一个文件，在生成记录表里记一行：案例名、模型、时间、是否编译通过（先不用编译，最后统一跑）。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7 步　</w:t>
      </w:r>
      <w:r>
        <w:rPr>
          <w:sz w:val="21"/>
        </w:rPr>
        <w:t>20 个做完换 B 模型，重复第 2–6 步。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8 步　</w:t>
      </w:r>
      <w:r>
        <w:rPr>
          <w:sz w:val="21"/>
        </w:rPr>
        <w:t>全部做完统一跑一次看编译情况：mvn test -Dtest=*LlmATest，把编译失败的记下来——但不要修。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5.4 最容易做错的四件事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偷偷修好编不过的代码。绝对不能修，编不过本身就是重要结论（说明模型会编不存在的方法）。修完之后数据就不是"模型写的测试"了。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一个对话里连问 20 个类。模型会顺着前面的风格走，越到后面越像同一套模板，冗余性数据会失真。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Prompt 每个类都改一点。哪怕只加一句"请覆盖所有分支"，两组就不可比了。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让模型看仓库原有的测试。绝对禁止——那等于给答案，实验没有任何意义。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5.5 完成标准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40 个 Java 文件都在仓库里，命名规范。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Prompt 原文能一字不差贴出来，参数表填完。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能回答这个问题：模型为什么会编出不存在的代码？举一个你自己遇到的例子。</w:t>
      </w:r>
    </w:p>
    <w:p>
      <w:r>
        <w:br w:type="page"/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六、组员 3 ｜ 数据采集与统计（周四出第一版）</w:t>
      </w:r>
    </w:p>
    <w:p>
      <w:r>
        <w:rPr>
          <w:b/>
          <w:sz w:val="21"/>
          <w:rFonts w:eastAsia="等线" w:ascii="等线" w:hAnsi="等线"/>
        </w:rPr>
        <w:t>角色：把四组测试各跑一遍，把四类指标算出来，交一张能直接填进 PPT 的表。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6.1 你要交什么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交付物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形式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截止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一张总表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  <w:rFonts w:eastAsia="等线" w:ascii="等线" w:hAnsi="等线"/>
              </w:rPr>
              <w:t>Excel，列定义见下，20 行 × 4 组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10/23 周五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四张对比图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  <w:rFonts w:eastAsia="等线" w:ascii="等线" w:hAnsi="等线"/>
              </w:rPr>
              <w:t>每类指标一张柱状图（Excel 自带图表即可）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10/26 周一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一段结论文字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  <w:rFonts w:eastAsia="等线" w:ascii="等线" w:hAnsi="等线"/>
              </w:rPr>
              <w:t>每类指标 2–3 句，说清谁高谁低、差在哪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10/26 周一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6.2 总表长什么样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36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案例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来源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编译通过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测试方法数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断言数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行覆盖率%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分支覆盖率%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冗余率%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GCD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人工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  <w:t>是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92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等线" w:ascii="等线" w:hAnsi="等线"/>
              </w:rPr>
              <w:t>85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  <w:t>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GCD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自带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  <w:t>是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88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等线" w:ascii="等线" w:hAnsi="等线"/>
              </w:rPr>
              <w:t>80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  <w:t>12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GCD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LLM-A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  <w:t>否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等线" w:ascii="等线" w:hAnsi="等线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  <w:t>—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GCD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LLM-B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  <w:t>是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14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95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等线" w:ascii="等线" w:hAnsi="等线"/>
              </w:rPr>
              <w:t>90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  <w:t>35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…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（20 个案例 × 4 组）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</w:tr>
    </w:tbl>
    <w:p>
      <w:pPr>
        <w:spacing w:after="40"/>
      </w:pPr>
    </w:p>
    <w:p>
      <w:r>
        <w:rPr>
          <w:b w:val="0"/>
          <w:sz w:val="21"/>
          <w:rFonts w:eastAsia="等线" w:ascii="等线" w:hAnsi="等线"/>
        </w:rPr>
        <w:t>注意：编译不通过的组，后面几列填"—"，不要填 0。0% 和"没测"是两回事，写错了答辩会被追问。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6.3 怎么做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1 步　</w:t>
      </w:r>
      <w:r>
        <w:rPr>
          <w:sz w:val="21"/>
        </w:rPr>
        <w:t>先跑一组确认流程通：mvn test -Dtest=*ManualTest，跑完打开 target/site/jacoco/index.html。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2 步　</w:t>
      </w:r>
      <w:r>
        <w:rPr>
          <w:sz w:val="21"/>
        </w:rPr>
        <w:t>把 20 个类的覆盖率抄下来。报告是按包分组的，点进对应包，找到清单里的类名，抄 Lines（行）和 Branches（分支）两列的百分比。只抄你自己的 20 个类，仓库里其他上千个类不用管。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3 步　</w:t>
      </w:r>
      <w:r>
        <w:rPr>
          <w:sz w:val="21"/>
        </w:rPr>
        <w:t>处理编译失败（最重要的一步）。只要有一个测试文件编译不过，整组都跑不起来，所以：先跑一次，把报错里提到的文件名抄到 broken.txt；把这些文件移到 src/test/java 之外的目录（比如项目根目录下新建 quarantine/llmA/）；再跑一次，剩下的就能跑了；失败数量 = broken.txt 的行数。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4 步　</w:t>
      </w:r>
      <w:r>
        <w:rPr>
          <w:sz w:val="21"/>
        </w:rPr>
        <w:t>用命令数测试方法数和断言数，别手数：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# 数测试方法数（@Test 和 @ParameterizedTest 都算）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grep -cE "@(Test|ParameterizedTest)" 你的测试文件.java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# 数断言数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grep -oE "assert[A-Za-z]+\(" 你的测试文件.java | wc -l</w:t>
      </w:r>
    </w:p>
    <w:p>
      <w:pPr>
        <w:spacing w:after="40"/>
      </w:pP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5 步　</w:t>
      </w:r>
      <w:r>
        <w:rPr>
          <w:sz w:val="21"/>
        </w:rPr>
        <w:t>算冗余率：把附录 D 的 redundancy.py 保存到项目根目录，对每一组跑一次：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python3 redundancy.py src/test/java/com/thealgorithms/maths</w:t>
      </w:r>
    </w:p>
    <w:p>
      <w:pPr>
        <w:spacing w:after="40"/>
      </w:pP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6 步　</w:t>
      </w:r>
      <w:r>
        <w:rPr>
          <w:sz w:val="21"/>
        </w:rPr>
        <w:t>四组都跑完、数字都抄进 Excel 之后做汇总：每组算四个指标的平均值。注意编译失败的案例不计入覆盖率平均，否则会把平均值拉得莫名其妙。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7 步　</w:t>
      </w:r>
      <w:r>
        <w:rPr>
          <w:sz w:val="21"/>
        </w:rPr>
        <w:t>用 Excel 插入四张柱状图：规模（方法数）、可编译性（%）、覆盖率（行/分支）、冗余率（%）。横轴都是四个组。</w:t>
      </w:r>
    </w:p>
    <w:p>
      <w:pPr>
        <w:spacing w:after="60"/>
        <w:ind w:left="454" w:hanging="454"/>
      </w:pPr>
      <w:r>
        <w:rPr>
          <w:b/>
          <w:color w:val="1F3864"/>
          <w:sz w:val="21"/>
          <w:rFonts w:eastAsia="等线" w:ascii="等线" w:hAnsi="等线"/>
        </w:rPr>
        <w:t xml:space="preserve">第 8 步　</w:t>
      </w:r>
      <w:r>
        <w:rPr>
          <w:sz w:val="21"/>
        </w:rPr>
        <w:t>每张图配 2–3 句结论，例如"大模型组的方法数是人工组的 2.4 倍，但每个方法的断言数只有一半"。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6.4 容易踩的坑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跑 A 组时没加 -Dtest 过滤，结果四组一起跑了，数据全部作废。每次跑之前先看清楚命令。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只跑一次就抄数。同一案例跑两次结果应该一样，不一样说明有随机因素，那个案例要标出来或换掉。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把编译失败的组算成 0% 覆盖率，导致结论说"大模型覆盖率最低"——完全反了。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手数 @Test 个数。数错很正常，用 grep，十秒钟的事。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Excel 里改了数字但没留原始报告。target/site/jacoco 每周备份一份按日期命名，答辩被问"这个数怎么来的"要能翻出来。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6.5 完成标准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80 行数据（20 案例 × 4 组）填满，没有空格。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每一行的数字都能追溯到某一份 JaCoCo 报告或某一条命令输出。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四张图能直接贴进 PPT，不用再改。</w:t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七、组员 8 ｜ 工具调研与 PPT（工作量最轻但最影响第一印象）</w:t>
      </w:r>
    </w:p>
    <w:p>
      <w:r>
        <w:rPr>
          <w:b/>
          <w:sz w:val="21"/>
          <w:rFonts w:eastAsia="等线" w:ascii="等线" w:hAnsi="等线"/>
        </w:rPr>
        <w:t>角色：写调研章节（要求一），并把所有人交来的东西拼成一份能讲的 PPT。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7.1 你要交什么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交付物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形式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截止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调研章节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  <w:rFonts w:eastAsia="等线" w:ascii="等线" w:hAnsi="等线"/>
              </w:rPr>
              <w:t>Word，2000–3000 字，含一张三语言对比表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10/23 周五初稿，10/26 定稿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PPT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  <w:rFonts w:eastAsia="等线" w:ascii="等线" w:hAnsi="等线"/>
              </w:rPr>
              <w:t>13 页，框架见下文，结果页数据由组员 3 提供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10/27 周二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等线" w:ascii="等线" w:hAnsi="等线"/>
              </w:rPr>
              <w:t>调研部分讲稿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  <w:rFonts w:eastAsia="等线" w:ascii="等线" w:hAnsi="等线"/>
              </w:rPr>
              <w:t>口头讲 2 分钟的内容，写成 300 字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  <w:rFonts w:eastAsia="等线" w:ascii="等线" w:hAnsi="等线"/>
              </w:rPr>
              <w:t>10/27 周二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7.2 调研章节怎么写</w:t>
      </w:r>
    </w:p>
    <w:p>
      <w:r>
        <w:rPr>
          <w:b w:val="0"/>
          <w:sz w:val="21"/>
          <w:rFonts w:eastAsia="等线" w:ascii="等线" w:hAnsi="等线"/>
        </w:rPr>
        <w:t>按语言分三段，每段写四件事：有什么测试框架、有什么覆盖率工具、怎么用（一条命令）、优缺点。最后加一张对比表收尾。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13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语言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测试框架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覆盖率工具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要提的关键点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  <w:t>Java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JUnit 5、TestNG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等线" w:ascii="等线" w:hAnsi="等线"/>
              </w:rPr>
              <w:t>JaCoCo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加插件即可，不用改代码；报告能看行和分支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  <w:t>Python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pytest、unittest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等线" w:ascii="等线" w:hAnsi="等线"/>
              </w:rPr>
              <w:t>coverage.py、pytest-cov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跑测试时顺带统计，最省事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  <w:t>C++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GoogleTest、Catch2、doctest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  <w:rFonts w:eastAsia="等线" w:ascii="等线" w:hAnsi="等线"/>
              </w:rPr>
              <w:t>gcov / lcov、LLVM 覆盖率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等线" w:ascii="等线" w:hAnsi="等线"/>
              </w:rPr>
              <w:t>要重新编译才能统计，最麻烦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对比表建议的列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语言 ｜ 主流测试框架 ｜ 覆盖率工具 ｜ 统计覆盖率是否要改代码 ｜ 报告形式 ｜ 上手难度 ｜ 我们是否选用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最后一行写清楚为什么选 Java：不用改代码，四组测试能放在同一个工程里跑，最容易做公平对比。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参考文献至少 6 条，优先官方文档（JUnit 5 官网、JaCoCo 官网、pytest 官网、GoogleTest GitHub），不要只引 CSDN。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7.3 PPT 怎么做</w:t>
      </w:r>
    </w:p>
    <w:p>
      <w:r>
        <w:rPr>
          <w:b w:val="0"/>
          <w:sz w:val="21"/>
          <w:rFonts w:eastAsia="等线" w:ascii="等线" w:hAnsi="等线"/>
        </w:rPr>
        <w:t>工作区里已经有一份 13 页的框架文件：课题2-单元测试与覆盖率分析-答辩.pptx。你的工作不是重新做，而是把它填满。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页码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内容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你要做的事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封面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填组员姓名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我们要做什么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不用改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3–4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工具调研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你自己写的，加一张对比表截图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环境搭建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找组员 2 要 JaCoCo 报告截图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案例选取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找组员 4 要清单表截图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实验设计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不用改，重点页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四个指标怎么算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不用改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9–11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三页结果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把 ___ 换成组员 3 的真实数字，并贴四张柱状图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结论与不足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等数据出来后和组长一起定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分工与答辩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填真实姓名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7.4 排版三条死规矩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一页不超过 7 行文字，字号不小于 18。字多就删，不要缩小字号。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全篇统一配色：标题深蓝、正文黑色、重点加粗。不要每页换颜色。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不加动画、不加切换音效。答辩现场电脑可能不兼容，出问题就是事故。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7.5 完成标准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PPT 里没有一个 ___ 占位符——所有数字都是真实的。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能自己在 2 分钟内讲完调研那一页，不看稿。</w:t>
      </w:r>
    </w:p>
    <w:p>
      <w:pPr>
        <w:pStyle w:val="ListBullet"/>
        <w:spacing w:after="40"/>
      </w:pPr>
      <w:r>
        <w:rPr>
          <w:sz w:val="21"/>
          <w:rFonts w:eastAsia="等线" w:ascii="等线" w:hAnsi="等线"/>
        </w:rPr>
        <w:t>全篇字号、配色一致，投影到教室屏幕上后排能看清。</w:t>
      </w:r>
    </w:p>
    <w:p>
      <w:r>
        <w:br w:type="page"/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附录 A　命名与提交规范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类型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规范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例子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人工测试类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被测类名 + ManualTest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GCDManualTest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数据集测试类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被测类名 + DatasetTest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GCDDatasetTest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模型 A 测试类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被测类名 + LlmATest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GCDLlmATest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模型 B 测试类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被测类名 + LlmBTest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GCDLlmBTest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测试类所在包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与被测类完全相同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com.thealgorithms.maths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分支名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自己的名字拼音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zhangsan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  <w:rFonts w:eastAsia="等线" w:ascii="等线" w:hAnsi="等线"/>
              </w:rPr>
              <w:t>提交信息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动作 + 内容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  <w:rFonts w:eastAsia="等线" w:ascii="等线" w:hAnsi="等线"/>
              </w:rPr>
              <w:t>add 10 manual tests</w:t>
            </w:r>
          </w:p>
        </w:tc>
      </w:tr>
    </w:tbl>
    <w:p>
      <w:pPr>
        <w:spacing w:after="40"/>
      </w:pP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附录 B　人工测试时间日志（组员 5、6 填写，交给组长）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c>
          <w:tcPr>
            <w:tcW w:type="dxa" w:w="7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序号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案例类名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设计者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开始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结束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净耗时(分)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查资料(分)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方法数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备注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等线" w:ascii="等线" w:hAnsi="等线"/>
              </w:rPr>
              <w:t>GCD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  <w:t>10/21</w:t>
            </w:r>
          </w:p>
        </w:tc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14:00</w:t>
            </w:r>
          </w:p>
        </w:tc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14:26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26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等线" w:ascii="等线" w:hAnsi="等线"/>
              </w:rPr>
              <w:t>边界情况纠结了一会儿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…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合计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等线" w:ascii="等线" w:hAnsi="等线"/>
              </w:rPr>
              <w:t>10 个案例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</w:tr>
    </w:tbl>
    <w:p>
      <w:pPr>
        <w:spacing w:after="40"/>
      </w:pP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这张表是作业明确要求的内容（"人工设计请注明设计者以及设计用例所耗费的时间"），缺了直接扣分。每天写完当天就填，不要攒到最后补记——补记的时间没人信。</w:t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附录 C　大模型生成记录（组员 7 填写）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C.1 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模型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精确版本号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temperature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top_p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max_tokens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联网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对话轮次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等线" w:ascii="等线" w:hAnsi="等线"/>
              </w:rPr>
              <w:t>模型 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  <w:t>关闭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等线" w:ascii="等线" w:hAnsi="等线"/>
              </w:rPr>
              <w:t>1 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  <w:rFonts w:eastAsia="等线" w:ascii="等线" w:hAnsi="等线"/>
              </w:rPr>
              <w:t>模型 B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等线" w:ascii="等线" w:hAnsi="等线"/>
              </w:rPr>
              <w:t>关闭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等线" w:ascii="等线" w:hAnsi="等线"/>
              </w:rPr>
              <w:t>1 轮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C.2 完整 Prompt 原文（每个类都用这一份，只换源码和包名）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你是一名资深 Java 测试工程师。请为下面这个 Java 类编写 JUnit 5 单元测试。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【硬性约束】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1. 仅使用 JUnit 5（org.junit.jupiter.api），断言使用 org.junit.jupiter.api.Assertions。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如需参数化测试，使用 @ParameterizedTest 配合 @ValueSource / @CsvSource。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2. 测试代码必须能通过 javac 编译。只能使用项目 pom.xml 中已有的依赖：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JUnit Jupiter（org.junit.jupiter.api）、AssertJ（org.assertj.core.api）、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Apache Commons Lang3（org.apache.commons.lang3）。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不得引入 pom.xml 中不存在的任何新依赖。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3. 不得修改被测类；只能调用被测类中真实存在的公开方法，不得虚构方法或重载。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4. 每个测试方法只验证一个行为；方法名使用 should_期望结果_when_条件 的形式。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5. 若被测方法对非法输入抛出异常，使用 assertThrows 断言具体的异常类型。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6. 不要编写 main 方法，不要输出任何解释性文字。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【输出格式】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只输出一个 java 代码块，内容为一个完整可编译的测试类：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- 包名与下面给出的包名保持一致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- 类名为 &lt;被测类名&gt;Test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- 所有需要的 import 必须写全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【包名】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&lt;在此填写包名，例如 com.thealgorithms.maths&gt;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【被测类源码】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&lt;在此粘贴被测类完整源码&gt;</w:t>
      </w:r>
    </w:p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C.3 生成记录表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7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序号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案例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模型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生成时间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编译通过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错误类型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是否人工改动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  <w:rFonts w:eastAsia="等线" w:ascii="等线" w:hAnsi="等线"/>
              </w:rPr>
              <w:t>GCD</w:t>
            </w:r>
          </w:p>
        </w:tc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10/21 14:30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是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仅改类名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  <w:rFonts w:eastAsia="等线" w:ascii="等线" w:hAnsi="等线"/>
              </w:rPr>
              <w:t>GCD</w:t>
            </w:r>
          </w:p>
        </w:tc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10/21 15:00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  <w:t>否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  <w:t>调用了不存在的方法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否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  <w:t>…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</w:r>
          </w:p>
        </w:tc>
      </w:tr>
    </w:tbl>
    <w:p>
      <w:pPr>
        <w:spacing w:after="40"/>
      </w:pP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附录 D　冗余率统计脚本（组员 3 使用）</w:t>
      </w:r>
    </w:p>
    <w:p>
      <w:r>
        <w:rPr>
          <w:b w:val="0"/>
          <w:sz w:val="21"/>
          <w:rFonts w:eastAsia="等线" w:ascii="等线" w:hAnsi="等线"/>
        </w:rPr>
        <w:t>把下面代码保存成 redundancy.py，放在项目根目录，运行 python3 redundancy.py &lt;测试目录&gt;。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# redundancy.py  —— 统计一组测试文件里的重复测试方法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import os, re, sys, difflib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folder = sys.argv[1]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THRESHOLD = 0.8          # 相似度超过 0.8 就算重复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def split_methods(path):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text = open(path, encoding="utf-8", errors="ignore").read()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# 用 @Test / @ParameterizedTest 切开，每一段大致就是一个测试方法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parts = re.split(r"@(?:Test|ParameterizedTest)[^\n]*\n", text)[1:]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out = []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for p in parts: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norm = re.sub(r"\s+", " ", p).strip()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if norm: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    out.append(norm)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return out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all_methods = []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for root, _, files in os.walk(folder):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for f in files: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for suffix in ("ManualTest.java", "DatasetTest.java", "LlmATest.java", "LlmBTest.java"):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    if f.endswith(suffix):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        all_methods += split_methods(os.path.join(root, f))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        break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total = len(all_methods)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dup_pairs = 0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for i in range(total):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for j in range(i + 1, total):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ratio = difflib.SequenceMatcher(None, all_methods[i], all_methods[j]).ratio()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if ratio &gt;= THRESHOLD: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           dup_pairs += 1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 xml:space="preserve"> 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print("测试方法总数：", total)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print("重复方法对：", dup_pairs)</w:t>
      </w:r>
    </w:p>
    <w:p>
      <w:pPr>
        <w:spacing w:after="0" w:line="240" w:lineRule="auto"/>
        <w:ind w:left="340"/>
        <w:shd w:val="clear" w:fill="F2F2F2"/>
      </w:pPr>
      <w:r>
        <w:rPr>
          <w:sz w:val="17"/>
          <w:rFonts w:eastAsia="Consolas" w:ascii="Consolas" w:hAnsi="Consolas"/>
        </w:rPr>
        <w:t>print("冗余率：%.1f%%" % (100.0 * dup_pairs / total if total else 0))</w:t>
      </w:r>
    </w:p>
    <w:p>
      <w:pPr>
        <w:spacing w:after="40"/>
      </w:pP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这个方法比较粗，只看代码文本像不像，不理解语义。报告里要写清楚"我们用文本相似度做近似估计"，不要吹成精确度量。老师问起来如实说，反而显得严谨。</w:t>
      </w: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附录 E　遇事怎么办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情况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怎么办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等线" w:ascii="等线" w:hAnsi="等线"/>
              </w:rPr>
              <w:t>环境跑不起来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先看报错第一行，九成是 JaCoCo 版本或 JDK 版本问题。搞不定立刻找组员 2，别自己耗两小时。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等线" w:ascii="等线" w:hAnsi="等线"/>
              </w:rPr>
              <w:t>某个案例实在写不出测试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换成清单里的下一个，把换掉的记下来告诉组长。不要为了一个案例卡半天。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等线" w:ascii="等线" w:hAnsi="等线"/>
              </w:rPr>
              <w:t>大模型生成的代码全编不过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这本身就是结论，别急着去修。记录下来，答辩时当发现讲。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等线" w:ascii="等线" w:hAnsi="等线"/>
              </w:rPr>
              <w:t>数字对不上、两张表不一致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以 JaCoCo 报告的原始 HTML 为准，重新抄一遍。数据只能有一个来源。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等线" w:ascii="等线" w:hAnsi="等线"/>
              </w:rPr>
              <w:t>进度落后一天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立刻在群里说，组长会重新分配。憋着不说最后一天才爆，最麻烦。</w:t>
            </w:r>
          </w:p>
        </w:tc>
      </w:tr>
    </w:tbl>
    <w:p>
      <w:pPr>
        <w:spacing w:after="40"/>
      </w:pPr>
    </w:p>
    <w:p>
      <w:pPr>
        <w:spacing w:before="400" w:after="160"/>
        <w:pBdr>
          <w:bottom w:val="single" w:sz="8" w:space="2" w:color="1F3864"/>
        </w:pBdr>
      </w:pPr>
      <w:r>
        <w:rPr>
          <w:b/>
          <w:color w:val="1F3864"/>
          <w:sz w:val="31"/>
          <w:rFonts w:eastAsia="黑体" w:ascii="黑体" w:hAnsi="黑体"/>
        </w:rPr>
        <w:t>附录 F　时间表与分工总览</w:t>
      </w:r>
    </w:p>
    <w:p>
      <w:r>
        <w:rPr>
          <w:b w:val="0"/>
          <w:sz w:val="21"/>
          <w:rFonts w:eastAsia="等线" w:ascii="等线" w:hAnsi="等线"/>
        </w:rPr>
        <w:t>一页看完：谁在什么时候交什么。贴在群公告里也行。</w:t>
      </w: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F.1 总时间表（10/19 → 10/30 答辩）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日期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要完成的事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10/19 周一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跑通第一个案例，拿到真实覆盖率数字；案例清单定稿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组员 2、4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10/20 周二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工程能一键跑测试；Prompt 在两个案例上试跑并记版本号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组员 2、7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10/21 周三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20 个人工测试 + 40 个模型测试全部提交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组员 5、6、7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10/22 周四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四组各跑一遍，数据填进总表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组员 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10/23 周五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补跑、算冗余、出图；调研初稿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组员 3、8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10/24–25 周末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缓冲日，只补欠下的账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全员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10/26 周一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数据定稿，此后只许改文字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组长、组员 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10/27 周二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报告初稿 + PPT 填进真实数据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组长、组员 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10/28 周三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第一次预答辩（掐 15 分钟）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全员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10/29 周四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按问题改完、定稿、打印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全员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等线" w:ascii="等线" w:hAnsi="等线"/>
              </w:rPr>
              <w:t>10/30 周五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等线" w:ascii="等线" w:hAnsi="等线"/>
              </w:rPr>
              <w:t>答辩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  <w:rFonts w:eastAsia="等线" w:ascii="等线" w:hAnsi="等线"/>
              </w:rPr>
              <w:t>全员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5C8A"/>
          <w:sz w:val="23"/>
          <w:rFonts w:eastAsia="黑体" w:ascii="黑体" w:hAnsi="黑体"/>
        </w:rPr>
        <w:t>F.2 一句话分工总览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组员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一句话职责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  <w:rFonts w:eastAsia="等线" w:ascii="等线" w:hAnsi="等线"/>
              </w:rPr>
              <w:t>交到哪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组员 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环境搭建 + pom 两处改动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  <w:rFonts w:eastAsia="等线" w:ascii="等线" w:hAnsi="等线"/>
              </w:rPr>
              <w:t>java-project/ 与仓库 README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组员 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数据采集与统计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  <w:rFonts w:eastAsia="等线" w:ascii="等线" w:hAnsi="等线"/>
              </w:rPr>
              <w:t>docs/04-数据总表.xlsx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组员 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案例清单 + 20 个自带测试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  <w:rFonts w:eastAsia="等线" w:ascii="等线" w:hAnsi="等线"/>
              </w:rPr>
              <w:t>docs/01 + src/test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组员 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人工测试 10 个 + 耗时表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  <w:rFonts w:eastAsia="等线" w:ascii="等线" w:hAnsi="等线"/>
              </w:rPr>
              <w:t>src/test + docs/02a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组员 6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人工测试 10 个 + 耗时表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  <w:rFonts w:eastAsia="等线" w:ascii="等线" w:hAnsi="等线"/>
              </w:rPr>
              <w:t>src/test + docs/02b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组员 7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大模型测试 40 个 + Prompt 原文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  <w:rFonts w:eastAsia="等线" w:ascii="等线" w:hAnsi="等线"/>
              </w:rPr>
              <w:t>src/test + docs/03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  <w:rFonts w:eastAsia="等线" w:ascii="等线" w:hAnsi="等线"/>
              </w:rPr>
              <w:t>组员 8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  <w:rFonts w:eastAsia="等线" w:ascii="等线" w:hAnsi="等线"/>
              </w:rPr>
              <w:t>工具调研 + PPT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  <w:rFonts w:eastAsia="等线" w:ascii="等线" w:hAnsi="等线"/>
              </w:rPr>
              <w:t>docs/05 + slides/</w:t>
            </w:r>
          </w:p>
        </w:tc>
      </w:tr>
    </w:tbl>
    <w:p>
      <w:pPr>
        <w:spacing w:after="40"/>
      </w:pPr>
    </w:p>
    <w:p>
      <w:pPr>
        <w:ind w:left="227"/>
        <w:shd w:val="clear" w:fill="FFF4E5"/>
      </w:pPr>
      <w:r>
        <w:rPr>
          <w:i/>
          <w:sz w:val="20"/>
          <w:rFonts w:eastAsia="等线" w:ascii="等线" w:hAnsi="等线"/>
        </w:rPr>
        <w:t>领导（组长）不在本表：负责催进度、统稿、答辩主讲，以及上面这些交付物的合并。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